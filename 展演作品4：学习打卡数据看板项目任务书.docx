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黑体" w:hAnsi="黑体" w:eastAsia="黑体"/>
          <w:b/>
          <w:color w:val="1F4E79"/>
          <w:sz w:val="48"/>
        </w:rPr>
        <w:t>学习打卡数据看板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项目任务书（学生版）</w:t>
      </w:r>
    </w:p>
    <w:p>
      <w:pPr>
        <w:jc w:val="center"/>
      </w:pPr>
      <w:r>
        <w:rPr>
          <w:rFonts w:ascii="宋体" w:hAnsi="宋体" w:eastAsia="宋体"/>
          <w:color w:val="5A5A5A"/>
          <w:sz w:val="21"/>
        </w:rPr>
        <w:t>面向计算机专业大一学生的班级学习数据应用作品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1F4E79"/>
                <w:sz w:val="21"/>
              </w:rPr>
              <w:t>项目定位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本项目以“学习打卡”为真实场景，完成一个能记录、统计、展示学习数据的小型系统。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作品重点体现数据采集、数据存储、统计分析、图表展示和页面交互，不追求复杂后台和高级算法。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最终目标是做出一个能运行、能演示、能讲清楚技术原理的专业作品。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一、项目背景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进入大学后，学生的学习方式与高中阶段有明显不同。高中学习通常目标明确、节奏固定，而大学学习更强调自主安排、自我管理和长期坚持。对于大一新生来说，如何稳定学习节奏、记录学习过程、发现自身不足，是大学适应阶段需要解决的重要问题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在班级管理和学习小组建设中，班委、组长和班导师也需要了解班级整体学习状态。例如：本周有多少同学坚持学习打卡，大家主要学习了哪些课程，哪些方向投入时间较多，班级整体学习趋势是否稳定等。如果这些信息只靠口头汇报，很难形成直观判断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因此，本项目要求同学们围绕“学习打卡数据看板”设计并实现一个轻量级数据应用系统。系统通过每日学习打卡收集数据，再通过统计和可视化方式展示个人与班级的学习情况，让学习过程更加可记录、可分析、可展示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二、项目简介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本项目是一个面向大一学生的入门级数据系统。系统主要包含学习打卡、记录查看、个人统计、班级看板、排行榜和学习报告等功能。学生可以通过表单提交每天的学习记录，系统根据打卡数据自动统计学习时长、打卡次数、课程占比、学习趋势等信息，并以图表形式展示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项目可以采用网页形式完成，推荐使用 HTML、CSS、JavaScript、localStorage 和 ECharts 实现。该技术路线不需要复杂服务器环境，浏览器即可运行，适合大一学生在较短周期内完成一个可展示作品。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本项目的重点不是做一个复杂商业系统，而是通过一个真实、简单、容易理解的场景，让同学们体验“输入数据、保存数据、处理数据、展示数据”的完整流程。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三、项目目标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（一）知识目标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理解表单输入、数据字段、数据记录等基本概念。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理解数组、对象、JSON 等基础数据组织方式。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掌握简单的数据统计方法，例如求和、分类汇总、排序。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掌握基本数据可视化思想，能用图表表达数据。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理解前端页面、交互逻辑和本地数据存储之间的关系。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（二）能力目标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能根据真实需求设计一个小型系统的功能模块。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能独立或合作完成页面设计、数据处理和图表展示。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能对项目进行测试，发现并修正基本问题。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能编写项目说明书、制作展示 PPT，并进行现场讲解。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能说明本项目中用到的关键技术和实现思路。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（三）展示目标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最终作品应能够现场演示：学生新增一条学习打卡记录，系统保存并显示该记录；进入班级看板页面后，系统可以展示学习总时长、打卡人数、课程学习占比、学习趋势和排行榜等信息；最后能够生成简单的个人或班级学习报告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四、项目主要功能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模块一：学习打卡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学习打卡是系统的数据入口。学生通过表单填写每天的学习情况，系统将这些数据保存下来，作为后续统计和可视化的基础。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5669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是否必填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姓名/昵称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用于区分不同学生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日期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记录打卡发生的日期，可自动填写当天日期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课程/方向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如程序设计基础、高等数学、英语、计算机导论等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学习时长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以小时为单位，必须是数字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学习内容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简要描述当天学习内容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完成情况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已完成、部分完成、未完成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今日收获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记录当天学到的知识或感受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明日计划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记录下一步学习安排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基础要求：有完整表单，能填写姓名、日期、课程、学习时长和学习内容；点击提交后能保存并显示记录。进阶要求：能进行空值检查、学习时长数字检查、重复打卡提醒、记录修改或删除。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模块二：打卡记录列表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系统应提供一个打卡记录列表，用于查看所有提交过的学习记录。记录建议按时间倒序显示，方便查看最近打卡情况。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1134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701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701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课程</w:t>
            </w:r>
          </w:p>
        </w:tc>
        <w:tc>
          <w:tcPr>
            <w:tcW w:type="dxa" w:w="3402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学习内容</w:t>
            </w:r>
          </w:p>
        </w:tc>
        <w:tc>
          <w:tcPr>
            <w:tcW w:type="dxa" w:w="1134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417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完成情况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张三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2026-09-15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程序设计基础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循环结构与数组练习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已完成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李四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2026-09-15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高等数学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极限与导数练习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1.5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已完成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王五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2026-09-15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大学英语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单词背诵与阅读训练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部分完成</w:t>
            </w:r>
          </w:p>
        </w:tc>
      </w:tr>
    </w:tbl>
    <w:p>
      <w:pPr>
        <w:spacing w:after="40"/>
      </w:pP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标准版建议支持按姓名、课程、日期进行筛选；优秀版可以支持关键词搜索、导出数据或分页显示。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模块三：个人学习统计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个人统计模块用于展示某位学生的学习情况。可以统计累计打卡次数、累计学习时长、本周学习时长、连续打卡天数、学习最多的课程以及每日学习趋势。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1F4E79"/>
                <w:sz w:val="21"/>
              </w:rPr>
              <w:t>示例展示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张三个人学习统计：累计打卡 18 次，本周学习 12 小时，本月学习 36 小时，连续打卡 5 天。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学习最多课程：程序设计基础；最近一次打卡：2026 年 9 月 15 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模块四：班级学习数据看板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班级学习数据看板是本项目最适合展演的核心页面。它用于展示班级整体学习状态，建议采用大屏式布局，让主要数据和图表一目了然。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268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看板指标</w:t>
            </w:r>
          </w:p>
        </w:tc>
        <w:tc>
          <w:tcPr>
            <w:tcW w:type="dxa" w:w="6236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今日打卡人数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当天完成打卡的学生人数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本周学习总时长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本周所有打卡记录的学习时长总和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人均学习时长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总学习时长除以参与打卡人数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最热门课程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本周学习时长最高的课程或方向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课程学习占比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不同课程学习投入的比例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学习趋势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最近 7 天班级总学习时长变化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学习之星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本周学习时长或打卡坚持情况较突出的同学</w:t>
            </w:r>
          </w:p>
        </w:tc>
      </w:tr>
    </w:tbl>
    <w:p>
      <w:pPr>
        <w:spacing w:after="40"/>
      </w:pP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看板页面要求适合投屏展示：标题清楚，关键数字醒目，图表简洁，颜色区分明显，页面不要过于拥挤。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模块五：排行榜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排行榜用于正向激励，不建议做“倒数排名”或“未打卡名单”。推荐使用“学习之星”“坚持之星”“活跃小组”等积极表达。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1F4E79"/>
                <w:sz w:val="21"/>
              </w:rPr>
              <w:t>排行榜示例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本周学习之星：第 1 名 张三 18 小时；第 2 名 李四 16.5 小时；第 3 名 王五 15 小时。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坚持打卡之星：连续打卡 7 天以上的同学。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模块六：学习报告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系统可以根据打卡记录生成简单文字报告。报告不需要复杂人工智能，只需要根据统计结果套用模板即可。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1F4E79"/>
                <w:sz w:val="21"/>
              </w:rPr>
              <w:t>班级报告示例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本周班级共有 45 名同学完成学习打卡，累计学习 386 小时。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学习内容主要集中在程序设计基础、高等数学和大学英语。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建议下周继续保持打卡习惯，并鼓励同学们记录学习中遇到的问题。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模块七：首页与项目展示页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首页应展示项目名称、项目简介、核心数据和主要功能入口。建议首页包含：今日打卡人数、本周学习总时长、累计打卡次数、最热门课程，以及“学习打卡、记录列表、个人统计、班级看板、排行榜、学习报告”等入口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五、涉及的主要技术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推荐技术路线：纯前端版本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本项目最推荐采用 HTML + CSS + JavaScript + localStorage + ECharts 的纯前端方案。该方案不需要服务器和数据库，直接用浏览器打开网页即可运行，适合大一学生快速完成可展示作品。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535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1134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难度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HTML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搭建页面结构，例如表单、按钮、表格、看板区域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CSS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控制页面样式，例如颜色、布局、卡片、字体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JavaScript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处理表单提交、数据统计、页面交互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localStorage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将打卡数据保存在浏览器本地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ECharts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绘制折线图、柱状图、饼图等可视化图表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可选进阶技术路线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基础较好的小组可以尝试“前端 + Python Flask + JSON 文件”或“前端 + 后端 + SQLite/MySQL”的方案。但这些不是强制要求，不能因为追求复杂技术而影响项目完成度。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六、项目核心点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核心点一：数据采集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学习打卡表单是系统的数据入口。姓名、日期、课程、学习时长和学习内容等字段必须设计清楚，保证后续可以统计。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核心点二：数据存储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打卡记录提交后不能只显示一次，而要保存下来。基础版可以使用 localStorage，进阶版可以使用 JSON 文件或数据库。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核心点三：数据统计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原始记录需要经过处理才有意义。例如按学生统计学习时长、按课程统计学习时长、按日期统计学习趋势。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核心点四：数据可视化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图表应根据真实或模拟打卡数据自动生成，不能手工画假图。推荐至少完成折线图、柱状图和饼图中的两类。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核心点五：反馈与激励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系统不只是记录数据，还要通过看板、排行榜和报告给学生反馈，帮助大家看到自己的学习状态和成长过程。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七、关键点与注意事项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功能不要贪多。先完成打卡、保存、记录列表、统计和图表，再考虑报告、筛选、排行榜等扩展功能。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数据字段要提前设计。学习时长必须使用数字，课程名称尽量统一，否则统计会混乱。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没有真实数据时，可以准备模拟数据。建议准备 20 至 30 名学生、7 天、5 门课程、100 条以上演示记录。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图表要服务于解释数据，不要为了炫技加入过多动画。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排行榜要注意表达方式，强调鼓励和成长，不展示负面排名。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系统要考虑异常情况，例如学习时长为空、输入不是数字、没有记录时看板如何显示。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展演前必须反复测试，确保提交、保存、刷新、统计、图表展示都正常。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八、关键技术指导与开发 Guideline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Guideline 1：推荐整体流程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1F4E79"/>
                <w:sz w:val="21"/>
              </w:rPr>
              <w:t>系统运行流程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填写打卡表单 → 保存打卡记录 → 读取所有记录 → 统计学习数据 → 生成图表 → 显示班级看板 → 生成学习报告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Guideline 2：先完成最小可运行版本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第一版只需要实现一个打卡表单、一个提交按钮、一个记录列表、一个总学习时长统计和一个简单柱状图。先把完整流程跑通，再逐步美化和扩展。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Guideline 3：推荐数据结构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一条打卡记录可以包含以下字段：姓名、日期、课程、学习时长、学习内容、完成情况、今日收获和明日计划。多条记录可以存放在数组中。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1F4E79"/>
                <w:sz w:val="21"/>
              </w:rPr>
              <w:t>数据结构示例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record = { name: "张三", date: "2026-09-15", course: "程序设计基础", duration: 2, content: "循环结构练习" }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records = [record1, record2, record3, ...]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Guideline 4：本地保存数据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纯前端版本可以使用浏览器 localStorage 保存数据。保存前需要把数组转成字符串，读取后再恢复成数组。刷新页面后，数据仍然可以保留在本机浏览器中。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Guideline 5：统计总学习时长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统计总学习时长的基本思路是遍历所有打卡记录，把每条记录中的学习时长累加起来。个人学习时长和课程学习时长也是类似方法，只是按照姓名或课程进行分类汇总。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Guideline 6：排行榜生成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排行榜的核心是排序。系统先按学生统计累计学习时长，再按照学习时长从高到低排序，最后取前 5 名或前 10 名展示。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Guideline 7：图表展示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图表建议使用 ECharts。最少完成两种图表：一是柱状图，用来展示不同课程学习时长；二是折线图，用来展示最近 7 天学习趋势。能力较强的小组可以增加饼图展示课程占比。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Guideline 8：页面布局建议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页面可以分为首页、学习打卡、记录列表、个人统计、班级看板、排行榜和学习报告等部分。若开发时间较短，也可以做成单页面，通过不同区域展示各个功能。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九、推荐页面设计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4535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主要内容</w:t>
            </w:r>
          </w:p>
        </w:tc>
        <w:tc>
          <w:tcPr>
            <w:tcW w:type="dxa" w:w="2835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展示重点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首页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项目名称、项目简介、核心数据、功能入口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让观众快速理解系统用途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学习打卡页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打卡表单、提交按钮、提交提示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完成数据采集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记录列表页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所有打卡记录、筛选功能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展示数据保存结果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个人统计页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个人时长、次数、课程分布、趋势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展示个人成长状态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班级看板页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核心指标、折线图、柱状图、饼图、排行榜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最重要的展演页面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学习报告页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个人报告、班级报告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体现数据反馈价值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十、推荐开发步骤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134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5102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主要任务</w:t>
            </w:r>
          </w:p>
        </w:tc>
        <w:tc>
          <w:tcPr>
            <w:tcW w:type="dxa" w:w="2835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完成标志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第 1 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确定需求、设计字段、画页面草图、完成小组分工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有功能清单、数据字段表和页面草图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第 2 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完成首页、打卡页、记录页、看板页的基础页面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浏览器能打开并切换页面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第 3 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完成表单提交、数据校验、数据保存和记录显示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新增打卡后能保存并显示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第 4 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完成总时长、打卡次数、按学生和按课程统计、排行榜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系统能自动计算统计结果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第 5 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完成折线图、柱状图、饼图和学习报告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看板具备较好展示效果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第 6 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完善样式、准备演示数据、制作 PPT、录制视频、练习讲解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作品能稳定展演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十一、完成度要求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701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7370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基础完成度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有完整页面；能学习打卡；能保存并显示记录；能统计总学习时长和打卡次数；有简单看板；能现场演示。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标准完成度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支持记录筛选；支持个人统计和班级统计；有排行榜；有至少两种图表；有简单学习报告；有项目说明书和 PPT。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优秀完成度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页面美观，适合投屏；支持近 7 天趋势、课程占比、个人/班级报告、模拟数据和真实新增数据；展演讲解流畅。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十二、最终作品期望样子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打开系统后，首页显示“学习打卡数据看板”，并展示今日打卡人数、本周学习总时长、累计打卡次数、最热门课程等核心数据。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学生可以填写姓名、课程、学习时长、学习内容、今日收获和明日计划，提交后系统提示打卡成功。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记录列表能显示刚提交的数据，并能查看已有打卡记录。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班级看板能展示总学习时长、人均学习时长、课程学习占比、学习趋势和学习之星。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至少包含两种图表，例如近 7 天学习趋势折线图、课程学习时长柱状图、课程占比饼图。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系统能生成简短学习报告，例如“本周班级累计学习 386 小时，学习内容主要集中在程序设计基础、高等数学和大学英语”。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十三、展演效果要求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展演时间建议控制在 5 分钟左右。展示时应按照“背景介绍、功能说明、现场打卡、记录查看、看板展示、报告展示、项目总结”的顺序进行。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推荐展演流程</w:t>
      </w:r>
    </w:p>
    <w:p>
      <w:pPr>
        <w:pStyle w:val="ListNumber"/>
        <w:spacing w:line="283" w:lineRule="auto" w:after="40"/>
      </w:pPr>
      <w:r>
        <w:rPr>
          <w:rFonts w:ascii="宋体" w:hAnsi="宋体" w:eastAsia="宋体"/>
          <w:sz w:val="21"/>
        </w:rPr>
        <w:t>介绍项目背景：说明大一学生需要培养自主学习习惯，数据看板可以帮助记录和反馈。</w:t>
      </w:r>
    </w:p>
    <w:p>
      <w:pPr>
        <w:pStyle w:val="ListNumber"/>
        <w:spacing w:line="283" w:lineRule="auto" w:after="40"/>
      </w:pPr>
      <w:r>
        <w:rPr>
          <w:rFonts w:ascii="宋体" w:hAnsi="宋体" w:eastAsia="宋体"/>
          <w:sz w:val="21"/>
        </w:rPr>
        <w:t>介绍系统功能：学习打卡、记录列表、个人统计、班级看板、排行榜、学习报告。</w:t>
      </w:r>
    </w:p>
    <w:p>
      <w:pPr>
        <w:pStyle w:val="ListNumber"/>
        <w:spacing w:line="283" w:lineRule="auto" w:after="40"/>
      </w:pPr>
      <w:r>
        <w:rPr>
          <w:rFonts w:ascii="宋体" w:hAnsi="宋体" w:eastAsia="宋体"/>
          <w:sz w:val="21"/>
        </w:rPr>
        <w:t>现场新增一条打卡记录：输入姓名、课程、学习时长和学习内容，点击提交。</w:t>
      </w:r>
    </w:p>
    <w:p>
      <w:pPr>
        <w:pStyle w:val="ListNumber"/>
        <w:spacing w:line="283" w:lineRule="auto" w:after="40"/>
      </w:pPr>
      <w:r>
        <w:rPr>
          <w:rFonts w:ascii="宋体" w:hAnsi="宋体" w:eastAsia="宋体"/>
          <w:sz w:val="21"/>
        </w:rPr>
        <w:t>展示记录列表：说明刚才提交的数据已经保存。</w:t>
      </w:r>
    </w:p>
    <w:p>
      <w:pPr>
        <w:pStyle w:val="ListNumber"/>
        <w:spacing w:line="283" w:lineRule="auto" w:after="40"/>
      </w:pPr>
      <w:r>
        <w:rPr>
          <w:rFonts w:ascii="宋体" w:hAnsi="宋体" w:eastAsia="宋体"/>
          <w:sz w:val="21"/>
        </w:rPr>
        <w:t>展示班级看板：重点讲解今日打卡人数、本周学习总时长、课程占比、学习趋势和排行榜。</w:t>
      </w:r>
    </w:p>
    <w:p>
      <w:pPr>
        <w:pStyle w:val="ListNumber"/>
        <w:spacing w:line="283" w:lineRule="auto" w:after="40"/>
      </w:pPr>
      <w:r>
        <w:rPr>
          <w:rFonts w:ascii="宋体" w:hAnsi="宋体" w:eastAsia="宋体"/>
          <w:sz w:val="21"/>
        </w:rPr>
        <w:t>展示学习报告：说明报告根据统计结果自动生成。</w:t>
      </w:r>
    </w:p>
    <w:p>
      <w:pPr>
        <w:pStyle w:val="ListNumber"/>
        <w:spacing w:line="283" w:lineRule="auto" w:after="40"/>
      </w:pPr>
      <w:r>
        <w:rPr>
          <w:rFonts w:ascii="宋体" w:hAnsi="宋体" w:eastAsia="宋体"/>
          <w:sz w:val="21"/>
        </w:rPr>
        <w:t>总结技术亮点：数据采集、数据存储、统计分析、图表可视化。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展演时必须讲清楚的问题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打卡数据包含哪些字段。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数据如何保存。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总学习时长如何计算。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排行榜如何生成。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图表数据从哪里来。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系统对班级学习管理有什么帮助。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十四、项目亮点建议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亮点一：班级学习大屏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把看板页面设计成核心指标卡片、折线图、饼图和排行榜组合的形式，投屏展示效果更好。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亮点二：个人成长报告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系统根据个人学习记录生成一段简短总结，帮助学生了解本周投入和主要学习方向。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亮点三：学习之星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用积极方式展示学习时长、连续打卡或进步情况，体现正向激励。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亮点四：课程学习占比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使用饼图展示班级学习内容分布，让观众快速理解大家主要投入在哪些课程上。</w:t>
      </w:r>
    </w:p>
    <w:p>
      <w:pPr>
        <w:pStyle w:val="Heading2"/>
      </w:pPr>
      <w:r>
        <w:rPr>
          <w:rFonts w:ascii="黑体" w:hAnsi="黑体" w:eastAsia="黑体"/>
          <w:color w:val="2F5496"/>
          <w:sz w:val="28"/>
        </w:rPr>
        <w:t>亮点五：演示数据准备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准备较完整的模拟数据，例如 30 名学生、7 天记录、5 门课程、150 条打卡记录，使看板更加丰富。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十五、项目分工建议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701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6803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组长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制定计划、分配任务、检查进度、整合代码、组织展示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页面设计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完成首页、打卡页、记录页、看板布局和页面美化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数据处理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设计数据结构、完成数据保存、读取、筛选和校验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统计分析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完成总时长、打卡次数、按学生统计、按课程统计和排行榜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图表展示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完成折线图、柱状图、饼图和看板图表刷新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文档展示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完成项目说明书、PPT、演示视频、讲解稿和答辩准备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十六、最终提交材料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项目源代码：HTML、CSS、JavaScript 文件及必要的数据文件。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项目说明书：包含项目背景、目标、功能、技术路线、数据设计、统计方法、图表展示、小组分工和项目总结。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展示 PPT：建议 8 至 10 页，包含项目背景、需求分析、系统功能、数据设计、核心技术、界面展示、项目亮点和总结。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演示视频：建议 1 至 3 分钟，展示新增打卡、记录查看、班级看板、排行榜和学习报告。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运行说明：写清楚如何打开项目、是否需要安装环境、如何添加打卡记录、如何查看看板、如何重置演示数据。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十七、项目评价标准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评价维度</w:t>
            </w:r>
          </w:p>
        </w:tc>
        <w:tc>
          <w:tcPr>
            <w:tcW w:type="dxa" w:w="5669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评价内容</w:t>
            </w:r>
          </w:p>
        </w:tc>
        <w:tc>
          <w:tcPr>
            <w:tcW w:type="dxa" w:w="1701"/>
            <w:shd w:fill="4472C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分值建议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功能完整性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是否完成打卡、记录、统计、看板等核心功能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25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数据处理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数据字段是否合理，统计结果是否正确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20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可视化效果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图表是否清楚，看板是否适合展示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20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界面交互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页面是否美观，操作是否方便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15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文档展示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PPT、说明书、演示视频是否完整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10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团队协作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分工是否明确，成员是否参与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10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十八、答辩准备问题</w:t>
      </w:r>
    </w:p>
    <w:p>
      <w:pPr>
        <w:spacing w:after="40"/>
      </w:pPr>
      <w:r>
        <w:rPr>
          <w:rFonts w:ascii="黑体" w:hAnsi="黑体" w:eastAsia="黑体"/>
          <w:b/>
          <w:sz w:val="21"/>
        </w:rPr>
        <w:t>问：为什么选择这个项目？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答：大一学生需要逐步养成自主学习习惯。通过学习打卡、数据统计和可视化看板，可以让学生更直观地看到自己的学习投入，也能让班级了解整体学习状态。</w:t>
      </w:r>
    </w:p>
    <w:p>
      <w:pPr>
        <w:spacing w:after="40"/>
      </w:pPr>
      <w:r>
        <w:rPr>
          <w:rFonts w:ascii="黑体" w:hAnsi="黑体" w:eastAsia="黑体"/>
          <w:b/>
          <w:sz w:val="21"/>
        </w:rPr>
        <w:t>问：系统记录了哪些数据？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答：主要记录姓名、日期、课程、学习内容、学习时长、完成情况、今日收获和明日计划。其中学习时长、日期和课程是后续统计分析的重要字段。</w:t>
      </w:r>
    </w:p>
    <w:p>
      <w:pPr>
        <w:spacing w:after="40"/>
      </w:pPr>
      <w:r>
        <w:rPr>
          <w:rFonts w:ascii="黑体" w:hAnsi="黑体" w:eastAsia="黑体"/>
          <w:b/>
          <w:sz w:val="21"/>
        </w:rPr>
        <w:t>问：数据如何保存？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答：基础版本使用浏览器 localStorage 保存数据。它可以把打卡记录保存在本地浏览器中。后续可以升级为后端加数据库的方式。</w:t>
      </w:r>
    </w:p>
    <w:p>
      <w:pPr>
        <w:spacing w:after="40"/>
      </w:pPr>
      <w:r>
        <w:rPr>
          <w:rFonts w:ascii="黑体" w:hAnsi="黑体" w:eastAsia="黑体"/>
          <w:b/>
          <w:sz w:val="21"/>
        </w:rPr>
        <w:t>问：总学习时长如何计算？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答：系统遍历所有打卡记录，把每条记录中的学习时长相加，得到班级总学习时长。个人时长和课程时长则按姓名或课程分类统计。</w:t>
      </w:r>
    </w:p>
    <w:p>
      <w:pPr>
        <w:spacing w:after="40"/>
      </w:pPr>
      <w:r>
        <w:rPr>
          <w:rFonts w:ascii="黑体" w:hAnsi="黑体" w:eastAsia="黑体"/>
          <w:b/>
          <w:sz w:val="21"/>
        </w:rPr>
        <w:t>问：排行榜如何生成？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答：系统先按学生统计累计学习时长，再按照学习时长从高到低排序，取前几名显示为学习之星。</w:t>
      </w:r>
    </w:p>
    <w:p>
      <w:pPr>
        <w:spacing w:after="40"/>
      </w:pPr>
      <w:r>
        <w:rPr>
          <w:rFonts w:ascii="黑体" w:hAnsi="黑体" w:eastAsia="黑体"/>
          <w:b/>
          <w:sz w:val="21"/>
        </w:rPr>
        <w:t>问：图表中的数据从哪里来？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答：图表不是手工画的，而是系统根据打卡记录统计得到数据，再使用 ECharts 等工具生成折线图、柱状图和饼图。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十九、常见问题提醒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不要只做静态网页。至少要做到能输入、能保存、能显示、能统计。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不要只堆图表。图表必须来自打卡数据统计，而不是手工画出的装饰图。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不要把主要时间花在复杂登录系统上。大一阶段可以先用姓名或学号区分学生。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不要公开负面排名。项目要体现正向激励，避免展示倒数排名或未打卡名单。</w:t>
      </w:r>
    </w:p>
    <w:p>
      <w:pPr>
        <w:pStyle w:val="ListBullet"/>
        <w:spacing w:line="283" w:lineRule="auto" w:after="40"/>
      </w:pPr>
      <w:r>
        <w:rPr>
          <w:rFonts w:ascii="宋体" w:hAnsi="宋体" w:eastAsia="宋体"/>
          <w:sz w:val="21"/>
        </w:rPr>
        <w:t>不要忽略测试。需要测试空输入、非数字时长、没有记录时的看板显示、刷新后数据是否保留等情况。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二十、项目总结定位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本项目是一个面向计算机专业大一学生的入门级数据应用系统。它通过学习打卡这一真实场景，把表单输入、数据采集、数据存储、分类统计、排行榜、数据可视化、学习报告和页面交互等知识串联起来。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项目难度适中，不需要复杂后端，也不需要高级算法，但能体现计算机专业中非常重要的思想：数据不是简单记录，经过整理、统计和可视化之后，可以帮助人们更好地理解状态、发现问题、改进行动。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1F4E79"/>
                <w:sz w:val="21"/>
              </w:rPr>
              <w:t>最终要求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能打开、能打卡、能保存、能统计、能画图、能展示、能讲解。</w:t>
            </w:r>
          </w:p>
        </w:tc>
      </w:tr>
    </w:tbl>
    <w:p>
      <w:pPr>
        <w:spacing w:after="40"/>
      </w:pPr>
    </w:p>
    <w:sectPr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87878"/>
        <w:sz w:val="18"/>
      </w:rPr>
      <w:t>学习打卡数据看板项目任务书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学习打卡数据看板项目任务书</dc:title>
  <dc:subject>项目任务书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